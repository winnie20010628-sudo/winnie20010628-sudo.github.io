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75B9D"/>
          <w:sz w:val="40"/>
        </w:rPr>
        <w:t>Hong Kong K1–K3 English Vocabulary List</w:t>
      </w:r>
    </w:p>
    <w:p>
      <w:pPr>
        <w:jc w:val="center"/>
      </w:pPr>
      <w:r>
        <w:rPr>
          <w:i/>
          <w:color w:val="5A5A5A"/>
          <w:sz w:val="20"/>
        </w:rPr>
        <w:t>Essential words for kindergarten learners • English | 中文 | Example sentence</w:t>
      </w:r>
    </w:p>
    <w:p>
      <w:pPr>
        <w:jc w:val="center"/>
      </w:pPr>
      <w:r>
        <w:rPr>
          <w:color w:val="507850"/>
          <w:sz w:val="18"/>
        </w:rPr>
        <w:t>Tip: Practise 5–8 words at a time through songs, picture cards, stories, and daily routines.</w:t>
      </w:r>
    </w:p>
    <w:p>
      <w:pPr>
        <w:pStyle w:val="Heading1"/>
      </w:pPr>
      <w:r>
        <w:t>K1 (Ages 3–4)</w:t>
      </w:r>
    </w:p>
    <w:p>
      <w:pPr>
        <w:spacing w:before="80" w:after="60"/>
      </w:pPr>
      <w:r>
        <w:rPr>
          <w:b/>
          <w:color w:val="275B9D"/>
          <w:sz w:val="24"/>
        </w:rPr>
        <w:t>Me and My Family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我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am happy.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you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你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You are my friend.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Mum / Mommy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媽媽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Mum loves me.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Dad / Daddy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爸爸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Dad is tall.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baby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嬰兒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baby is sleeping.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boy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男孩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boy can run.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girl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女孩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girl has a doll.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friend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朋友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My friend is kind.</w:t>
            </w:r>
          </w:p>
        </w:tc>
      </w:tr>
    </w:tbl>
    <w:p>
      <w:pPr>
        <w:spacing w:before="80" w:after="60"/>
      </w:pPr>
      <w:r>
        <w:rPr>
          <w:b/>
          <w:color w:val="275B9D"/>
          <w:sz w:val="24"/>
        </w:rPr>
        <w:t>Classroom and Toys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book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書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This is my book.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bag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書包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My bag is blue.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chair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椅子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Sit on the chair.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table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桌子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table is big.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pencil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鉛筆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have a pencil.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ball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球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Throw the ball.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toy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玩具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It is a new toy.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doll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洋娃娃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doll is pretty.</w:t>
            </w:r>
          </w:p>
        </w:tc>
      </w:tr>
    </w:tbl>
    <w:p>
      <w:pPr>
        <w:spacing w:before="80" w:after="60"/>
      </w:pPr>
      <w:r>
        <w:rPr>
          <w:b/>
          <w:color w:val="275B9D"/>
          <w:sz w:val="24"/>
        </w:rPr>
        <w:t>Colours, Numbers and Shapes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red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紅色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apple is red.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blue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藍色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sky is blue.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yellow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黃色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sun is yellow.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green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綠色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leaf is green.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one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一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have one ball.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two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二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I see two cats.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circle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圓形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It is a circle.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star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星形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Draw a star.</w:t>
            </w:r>
          </w:p>
        </w:tc>
      </w:tr>
    </w:tbl>
    <w:p>
      <w:pPr>
        <w:spacing w:before="80" w:after="60"/>
      </w:pPr>
      <w:r>
        <w:rPr>
          <w:b/>
          <w:color w:val="275B9D"/>
          <w:sz w:val="24"/>
        </w:rPr>
        <w:t>Everyday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hello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你好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Hello, teacher!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goodbye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再見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Goodbye, Mum!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please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請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Please help me.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thank you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謝謝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Thank you, Dad.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是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Yes, please.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不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No, thank you.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happy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快樂的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am happy.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sad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傷心的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baby is sad.</w:t>
            </w:r>
          </w:p>
        </w:tc>
      </w:tr>
    </w:tbl>
    <w:p>
      <w:r>
        <w:br w:type="page"/>
      </w:r>
    </w:p>
    <w:p>
      <w:pPr>
        <w:pStyle w:val="Heading1"/>
      </w:pPr>
      <w:r>
        <w:t>K2 (Ages 4–5)</w:t>
      </w:r>
    </w:p>
    <w:p>
      <w:pPr>
        <w:spacing w:before="80" w:after="60"/>
      </w:pPr>
      <w:r>
        <w:rPr>
          <w:b/>
          <w:color w:val="275B9D"/>
          <w:sz w:val="24"/>
        </w:rPr>
        <w:t>People and Places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teacher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老師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My teacher is nice.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doctor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醫生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doctor helps me.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police officer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警察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police officer keeps us safe.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school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學校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I go to school.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home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家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am at home.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park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公園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We play in the park.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shop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商店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shop has food.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hospital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醫院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hospital is near.</w:t>
            </w:r>
          </w:p>
        </w:tc>
      </w:tr>
    </w:tbl>
    <w:p>
      <w:pPr>
        <w:spacing w:before="80" w:after="60"/>
      </w:pPr>
      <w:r>
        <w:rPr>
          <w:b/>
          <w:color w:val="275B9D"/>
          <w:sz w:val="24"/>
        </w:rPr>
        <w:t>Food and Healthy Habits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apple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蘋果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eat an apple.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banana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香蕉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banana is yellow.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rice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米飯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like rice.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milk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牛奶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Drink some milk.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water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水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Water is good for me.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breakfast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早餐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I eat breakfast.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wash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洗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Wash your hands.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teeth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牙齒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Brush your teeth.</w:t>
            </w:r>
          </w:p>
        </w:tc>
      </w:tr>
    </w:tbl>
    <w:p>
      <w:pPr>
        <w:spacing w:before="80" w:after="60"/>
      </w:pPr>
      <w:r>
        <w:rPr>
          <w:b/>
          <w:color w:val="275B9D"/>
          <w:sz w:val="24"/>
        </w:rPr>
        <w:t>Animals and Nature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cat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貓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cat says meow.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dog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狗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dog is brown.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bird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鳥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bird can fly.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fish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魚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fish can swim.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tree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樹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tree is tall.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flower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花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flower is pink.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sun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太陽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sun is hot.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rain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雨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I hear the rain.</w:t>
            </w:r>
          </w:p>
        </w:tc>
      </w:tr>
    </w:tbl>
    <w:p>
      <w:pPr>
        <w:spacing w:before="80" w:after="60"/>
      </w:pPr>
      <w:r>
        <w:rPr>
          <w:b/>
          <w:color w:val="275B9D"/>
          <w:sz w:val="24"/>
        </w:rPr>
        <w:t>Actions and Describing Words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run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跑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can run fast.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jump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跳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Jump up high.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walk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走路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We walk to school.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eat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吃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Eat your lunch.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drink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喝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Drink water.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big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大的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elephant is big.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small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小的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ant is small.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fast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快的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The car is fast.</w:t>
            </w:r>
          </w:p>
        </w:tc>
      </w:tr>
    </w:tbl>
    <w:p>
      <w:r>
        <w:br w:type="page"/>
      </w:r>
    </w:p>
    <w:p>
      <w:pPr>
        <w:pStyle w:val="Heading1"/>
      </w:pPr>
      <w:r>
        <w:t>K3 (Ages 5–6)</w:t>
      </w:r>
    </w:p>
    <w:p>
      <w:pPr>
        <w:spacing w:before="80" w:after="60"/>
      </w:pPr>
      <w:r>
        <w:rPr>
          <w:b/>
          <w:color w:val="275B9D"/>
          <w:sz w:val="24"/>
        </w:rPr>
        <w:t>School Readiness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alphabet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字母表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alphabet has 26 letters.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letter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字母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 is a letter.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word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單字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Read the word.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sentence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句子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Write a sentence.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read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閱讀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can read a book.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write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書寫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Write your name.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listen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聆聽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Listen to the story.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answer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回答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Answer the question.</w:t>
            </w:r>
          </w:p>
        </w:tc>
      </w:tr>
    </w:tbl>
    <w:p>
      <w:pPr>
        <w:spacing w:before="80" w:after="60"/>
      </w:pPr>
      <w:r>
        <w:rPr>
          <w:b/>
          <w:color w:val="275B9D"/>
          <w:sz w:val="24"/>
        </w:rPr>
        <w:t>Time, Weather and Seasons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morning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早上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Good morning!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afternoon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下午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See you this afternoon.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today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今天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Today is Monday.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tomorrow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明天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Tomorrow is a holiday.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sunny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晴朗的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It is sunny today.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cloudy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多雲的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It is cloudy now.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winter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冬天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Winter is cool.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summer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夏天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Summer is hot.</w:t>
            </w:r>
          </w:p>
        </w:tc>
      </w:tr>
    </w:tbl>
    <w:p>
      <w:pPr>
        <w:spacing w:before="80" w:after="60"/>
      </w:pPr>
      <w:r>
        <w:rPr>
          <w:b/>
          <w:color w:val="275B9D"/>
          <w:sz w:val="24"/>
        </w:rPr>
        <w:t>Community and Hong Kong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Hong Kong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香港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live in Hong Kong.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MTR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港鐵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We take the MTR.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bus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巴士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The bus stops here.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cross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過馬路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Cross at the green light.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traffic light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交通燈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Wait at the traffic light.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library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圖書館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We borrow books at the library.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recycle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回收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Recycle paper and cans.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clean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乾淨的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Keep our city clean.</w:t>
            </w:r>
          </w:p>
        </w:tc>
      </w:tr>
    </w:tbl>
    <w:p>
      <w:pPr>
        <w:spacing w:before="80" w:after="60"/>
      </w:pPr>
      <w:r>
        <w:rPr>
          <w:b/>
          <w:color w:val="275B9D"/>
          <w:sz w:val="24"/>
        </w:rPr>
        <w:t>Feelings and Good Manners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5400"/>
      </w:tblGrid>
      <w:tr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English word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中文意思</w:t>
            </w:r>
          </w:p>
        </w:tc>
        <w:tc>
          <w:tcPr>
            <w:tcW w:type="dxa" w:w="3504"/>
            <w:vAlign w:val="center"/>
            <w:shd w:fill="275B9D"/>
          </w:tcPr>
          <w:p>
            <w:r/>
            <w:r>
              <w:rPr>
                <w:b/>
                <w:color w:val="FFFFFF"/>
                <w:sz w:val="18"/>
              </w:rPr>
              <w:t>Example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excited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興奮的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am excited today.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worried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擔心的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Do not be worried.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proud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自豪的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I am proud of you.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share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分享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Share your toys.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kind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友善的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Be kind to friends.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sorry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對不起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I am sorry.</w:t>
            </w:r>
          </w:p>
        </w:tc>
      </w:tr>
      <w:tr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excuse me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勞駕／對不起</w:t>
            </w:r>
          </w:p>
        </w:tc>
        <w:tc>
          <w:tcPr>
            <w:tcW w:type="dxa" w:w="3504"/>
            <w:vAlign w:val="center"/>
            <w:shd w:fill="EAF2F8"/>
          </w:tcPr>
          <w:p>
            <w:r/>
            <w:r>
              <w:rPr>
                <w:b w:val="0"/>
                <w:sz w:val="18"/>
              </w:rPr>
              <w:t>Excuse me, please.</w:t>
            </w:r>
          </w:p>
        </w:tc>
      </w:tr>
      <w:tr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help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幫助</w:t>
            </w:r>
          </w:p>
        </w:tc>
        <w:tc>
          <w:tcPr>
            <w:tcW w:type="dxa" w:w="3504"/>
            <w:vAlign w:val="center"/>
          </w:tcPr>
          <w:p>
            <w:r/>
            <w:r>
              <w:rPr>
                <w:b w:val="0"/>
                <w:sz w:val="18"/>
              </w:rPr>
              <w:t>Can you help me?</w:t>
            </w:r>
          </w:p>
        </w:tc>
      </w:tr>
    </w:tbl>
    <w:p/>
    <w:p>
      <w:pPr>
        <w:jc w:val="center"/>
      </w:pPr>
      <w:r>
        <w:rPr>
          <w:b/>
          <w:color w:val="275B9D"/>
          <w:sz w:val="20"/>
        </w:rPr>
        <w:t>Well done! Keep listening, speaking, reading, and playing in English.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Hong Kong Kindergarten English Vocabulary • K1–K3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Hong Kong K1–K3 English Vocabulary List</dc:title>
  <dc:subject>Essential English vocabulary for kindergarten learners</dc:subject>
  <dc:creator>Cursor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